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Comunicações do Funcional UP Digital</w:t>
      </w:r>
    </w:p>
    <w:p>
      <w:r>
        <w:t>Versão resumida para revisão no celular — textos humanizados, horários e destinatários.</w:t>
      </w:r>
    </w:p>
    <w:p>
      <w:pPr>
        <w:pStyle w:val="Heading1"/>
      </w:pPr>
      <w:r>
        <w:t>1. Treinos liberados no domingo</w:t>
      </w:r>
    </w:p>
    <w:p>
      <w:r>
        <w:rPr>
          <w:b/>
        </w:rPr>
        <w:t xml:space="preserve">Quem recebe: </w:t>
      </w:r>
      <w:r>
        <w:t>Aluno</w:t>
      </w:r>
    </w:p>
    <w:p>
      <w:r>
        <w:rPr>
          <w:b/>
        </w:rPr>
        <w:t xml:space="preserve">Quando/horário: </w:t>
      </w:r>
      <w:r>
        <w:t>Domingo, 15h (18h UTC)</w:t>
      </w:r>
    </w:p>
    <w:p>
      <w:r>
        <w:rPr>
          <w:b/>
        </w:rPr>
        <w:t xml:space="preserve">Assunto: </w:t>
      </w:r>
      <w:r>
        <w:t>{Nome}, seus treinos da semana estão prontos ✨</w:t>
      </w:r>
    </w:p>
    <w:p>
      <w:r>
        <w:rPr>
          <w:b/>
        </w:rPr>
        <w:t>Texto:</w:t>
      </w:r>
    </w:p>
    <w:p>
      <w:r>
        <w:t>Oi, {Nome}! Seus treinos da nova semana já estão liberados! Eles foram organizados considerando seu objetivo, seus registros e o que você vem compartilhando. Separe seus horários, escolha o melhor momento e vamos fazer essa semana acontecer. Abra o treino antes de começar e conte como se sentiu em cada exercício. Seu professor acompanha tudo de perto.</w:t>
      </w:r>
    </w:p>
    <w:p>
      <w:r>
        <w:rPr>
          <w:b/>
        </w:rPr>
        <w:t xml:space="preserve">Status: </w:t>
      </w:r>
      <w:r>
        <w:t>IMPLEMENTADO</w:t>
      </w:r>
    </w:p>
    <w:p>
      <w:r>
        <w:t>Minha observação: __________________________________________</w:t>
      </w:r>
    </w:p>
    <w:p>
      <w:pPr>
        <w:pStyle w:val="Heading1"/>
      </w:pPr>
      <w:r>
        <w:t>2. Motivação de sábado — semana completa</w:t>
      </w:r>
    </w:p>
    <w:p>
      <w:r>
        <w:rPr>
          <w:b/>
        </w:rPr>
        <w:t xml:space="preserve">Quem recebe: </w:t>
      </w:r>
      <w:r>
        <w:t>Aluno</w:t>
      </w:r>
    </w:p>
    <w:p>
      <w:r>
        <w:rPr>
          <w:b/>
        </w:rPr>
        <w:t xml:space="preserve">Quando/horário: </w:t>
      </w:r>
      <w:r>
        <w:t>Sábado, 9h30 (12h30 UTC)</w:t>
      </w:r>
    </w:p>
    <w:p>
      <w:r>
        <w:rPr>
          <w:b/>
        </w:rPr>
        <w:t xml:space="preserve">Assunto: </w:t>
      </w:r>
      <w:r>
        <w:t>{Nome}, você fechou a semana com tudo! 🎉</w:t>
      </w:r>
    </w:p>
    <w:p>
      <w:r>
        <w:rPr>
          <w:b/>
        </w:rPr>
        <w:t>Texto:</w:t>
      </w:r>
    </w:p>
    <w:p>
      <w:r>
        <w:t>Você concluiu todos os treinos planejados. Isso é constância de verdade! Aproveite o sábado para recuperar o corpo, celebrar seu esforço e chegar renovado para a próxima semana. Hidrate-se, descanse e registre qualquer facilidade, dificuldade ou desconforto.</w:t>
      </w:r>
    </w:p>
    <w:p>
      <w:r>
        <w:rPr>
          <w:b/>
        </w:rPr>
        <w:t xml:space="preserve">Status: </w:t>
      </w:r>
      <w:r>
        <w:t>IMPLEMENTADO</w:t>
      </w:r>
    </w:p>
    <w:p>
      <w:r>
        <w:t>Minha observação: __________________________________________</w:t>
      </w:r>
    </w:p>
    <w:p>
      <w:pPr>
        <w:pStyle w:val="Heading1"/>
      </w:pPr>
      <w:r>
        <w:t>3. Motivação de sábado — semana parcial</w:t>
      </w:r>
    </w:p>
    <w:p>
      <w:r>
        <w:rPr>
          <w:b/>
        </w:rPr>
        <w:t xml:space="preserve">Quem recebe: </w:t>
      </w:r>
      <w:r>
        <w:t>Aluno</w:t>
      </w:r>
    </w:p>
    <w:p>
      <w:r>
        <w:rPr>
          <w:b/>
        </w:rPr>
        <w:t xml:space="preserve">Quando/horário: </w:t>
      </w:r>
      <w:r>
        <w:t>Sábado, 9h30</w:t>
      </w:r>
    </w:p>
    <w:p>
      <w:r>
        <w:rPr>
          <w:b/>
        </w:rPr>
        <w:t xml:space="preserve">Assunto: </w:t>
      </w:r>
      <w:r>
        <w:t>{Nome}, sua semana teve movimento — e isso conta 💛</w:t>
      </w:r>
    </w:p>
    <w:p>
      <w:r>
        <w:rPr>
          <w:b/>
        </w:rPr>
        <w:t>Texto:</w:t>
      </w:r>
    </w:p>
    <w:p>
      <w:r>
        <w:t>Você fez parte dos treinos planejados. Nem toda semana sai exatamente como imaginamos, mas cada sessão feita mantém sua jornada viva. Sem culpa e sem compensação: seguimos do ponto em que estamos. Conte no chat o que ajudou ou atrapalhou sua rotina.</w:t>
      </w:r>
    </w:p>
    <w:p>
      <w:r>
        <w:rPr>
          <w:b/>
        </w:rPr>
        <w:t xml:space="preserve">Status: </w:t>
      </w:r>
      <w:r>
        <w:t>IMPLEMENTADO</w:t>
      </w:r>
    </w:p>
    <w:p>
      <w:r>
        <w:t>Minha observação: __________________________________________</w:t>
      </w:r>
    </w:p>
    <w:p>
      <w:pPr>
        <w:pStyle w:val="Heading1"/>
      </w:pPr>
      <w:r>
        <w:t>4. Motivação de sábado — nenhum treino</w:t>
      </w:r>
    </w:p>
    <w:p>
      <w:r>
        <w:rPr>
          <w:b/>
        </w:rPr>
        <w:t xml:space="preserve">Quem recebe: </w:t>
      </w:r>
      <w:r>
        <w:t>Aluno</w:t>
      </w:r>
    </w:p>
    <w:p>
      <w:r>
        <w:rPr>
          <w:b/>
        </w:rPr>
        <w:t xml:space="preserve">Quando/horário: </w:t>
      </w:r>
      <w:r>
        <w:t>Sábado, 9h30</w:t>
      </w:r>
    </w:p>
    <w:p>
      <w:r>
        <w:rPr>
          <w:b/>
        </w:rPr>
        <w:t xml:space="preserve">Assunto: </w:t>
      </w:r>
      <w:r>
        <w:t>{Nome}, a próxima semana pode ser um novo começo 🌱</w:t>
      </w:r>
    </w:p>
    <w:p>
      <w:r>
        <w:rPr>
          <w:b/>
        </w:rPr>
        <w:t>Texto:</w:t>
      </w:r>
    </w:p>
    <w:p>
      <w:r>
        <w:t>Os treinos desta semana ficaram pendentes. Está tudo bem: uma semana difícil não apaga seu objetivo. O mais importante agora é entender o que aconteceu e preparar uma retomada possível, sem pressão e sem tentar compensar tudo de uma vez. Fale com seu professor pelo chat.</w:t>
      </w:r>
    </w:p>
    <w:p>
      <w:r>
        <w:rPr>
          <w:b/>
        </w:rPr>
        <w:t xml:space="preserve">Status: </w:t>
      </w:r>
      <w:r>
        <w:t>IMPLEMENTADO</w:t>
      </w:r>
    </w:p>
    <w:p>
      <w:r>
        <w:t>Minha observação: __________________________________________</w:t>
      </w:r>
    </w:p>
    <w:p>
      <w:pPr>
        <w:pStyle w:val="Heading1"/>
      </w:pPr>
      <w:r>
        <w:t>5. Não realizou 1 treino</w:t>
      </w:r>
    </w:p>
    <w:p>
      <w:r>
        <w:rPr>
          <w:b/>
        </w:rPr>
        <w:t xml:space="preserve">Quem recebe: </w:t>
      </w:r>
      <w:r>
        <w:t>Aluno</w:t>
      </w:r>
    </w:p>
    <w:p>
      <w:r>
        <w:rPr>
          <w:b/>
        </w:rPr>
        <w:t xml:space="preserve">Quando/horário: </w:t>
      </w:r>
      <w:r>
        <w:t>Rotina diária, após o primeiro treino vencido</w:t>
      </w:r>
    </w:p>
    <w:p>
      <w:r>
        <w:rPr>
          <w:b/>
        </w:rPr>
        <w:t xml:space="preserve">Assunto: </w:t>
      </w:r>
      <w:r>
        <w:t>Vamos retomar com calma?</w:t>
      </w:r>
    </w:p>
    <w:p>
      <w:r>
        <w:rPr>
          <w:b/>
        </w:rPr>
        <w:t>Texto:</w:t>
      </w:r>
    </w:p>
    <w:p>
      <w:r>
        <w:t>Vi que o último treino não foi concluído. Isso pode acontecer e não apaga o caminho que você já começou. Quando estiver pronto, retome pelo próximo treino disponível. Se algo dificultou a execução, conte pelo chat para o professor considerar no seu acompanhamento.</w:t>
      </w:r>
    </w:p>
    <w:p>
      <w:r>
        <w:rPr>
          <w:b/>
        </w:rPr>
        <w:t xml:space="preserve">Status: </w:t>
      </w:r>
      <w:r>
        <w:t>IMPLEMENTADO</w:t>
      </w:r>
    </w:p>
    <w:p>
      <w:r>
        <w:t>Minha observação: __________________________________________</w:t>
      </w:r>
    </w:p>
    <w:p>
      <w:pPr>
        <w:pStyle w:val="Heading1"/>
      </w:pPr>
      <w:r>
        <w:t>6. Não realizou 2 treinos</w:t>
      </w:r>
    </w:p>
    <w:p>
      <w:r>
        <w:rPr>
          <w:b/>
        </w:rPr>
        <w:t xml:space="preserve">Quem recebe: </w:t>
      </w:r>
      <w:r>
        <w:t>Aluno + Professor</w:t>
      </w:r>
    </w:p>
    <w:p>
      <w:r>
        <w:rPr>
          <w:b/>
        </w:rPr>
        <w:t xml:space="preserve">Quando/horário: </w:t>
      </w:r>
      <w:r>
        <w:t>Rotina diária, após o segundo treino vencido</w:t>
      </w:r>
    </w:p>
    <w:p>
      <w:r>
        <w:rPr>
          <w:b/>
        </w:rPr>
        <w:t xml:space="preserve">Assunto: </w:t>
      </w:r>
      <w:r>
        <w:t>Quero entender como apoiar sua rotina</w:t>
      </w:r>
    </w:p>
    <w:p>
      <w:r>
        <w:rPr>
          <w:b/>
        </w:rPr>
        <w:t>Texto:</w:t>
      </w:r>
    </w:p>
    <w:p>
      <w:r>
        <w:t>Aluno: Notei que dois treinos ficaram sem conclusão. Pode ser falta de tempo, dúvida, dificuldade com algum exercício ou necessidade de ajuste. Fale comigo pelo chat para organizarmos uma proposta mais possível para você.</w:t>
        <w:br/>
        <w:br/>
        <w:t>Professor: O aluno precisa de contato ativo. Faça uma abordagem acolhedora, entenda as barreiras e registre o encaminhamento.</w:t>
      </w:r>
    </w:p>
    <w:p>
      <w:r>
        <w:rPr>
          <w:b/>
        </w:rPr>
        <w:t xml:space="preserve">Status: </w:t>
      </w:r>
      <w:r>
        <w:t>IMPLEMENTADO</w:t>
      </w:r>
    </w:p>
    <w:p>
      <w:r>
        <w:t>Minha observação: __________________________________________</w:t>
      </w:r>
    </w:p>
    <w:p>
      <w:pPr>
        <w:pStyle w:val="Heading1"/>
      </w:pPr>
      <w:r>
        <w:t>7. Três ou mais treinos pendentes — ação de cuidado</w:t>
      </w:r>
    </w:p>
    <w:p>
      <w:r>
        <w:rPr>
          <w:b/>
        </w:rPr>
        <w:t xml:space="preserve">Quem recebe: </w:t>
      </w:r>
      <w:r>
        <w:t>Aluno + Professor + visibilidade da Gestão</w:t>
      </w:r>
    </w:p>
    <w:p>
      <w:r>
        <w:rPr>
          <w:b/>
        </w:rPr>
        <w:t xml:space="preserve">Quando/horário: </w:t>
      </w:r>
      <w:r>
        <w:t>Rotina diária</w:t>
      </w:r>
    </w:p>
    <w:p>
      <w:r>
        <w:rPr>
          <w:b/>
        </w:rPr>
        <w:t xml:space="preserve">Assunto: </w:t>
      </w:r>
      <w:r>
        <w:t>Vamos reorganizar seus treinos juntos</w:t>
      </w:r>
    </w:p>
    <w:p>
      <w:r>
        <w:rPr>
          <w:b/>
        </w:rPr>
        <w:t>Texto:</w:t>
      </w:r>
    </w:p>
    <w:p>
      <w:r>
        <w:t>Aluno: Quero evitar que essa sequência vire um afastamento do seu objetivo. Vamos conversar para entender suas barreiras e decidir juntos se precisamos reduzir duração, ajustar exercícios ou fazer uma retomada mais leve.</w:t>
        <w:br/>
        <w:br/>
        <w:t>Professor: Faça contato sem cobrança. Se não houver retorno, registre a tentativa e avalie com a gestão se é necessário pausar novas liberações até uma conversa de retomada.</w:t>
      </w:r>
    </w:p>
    <w:p>
      <w:r>
        <w:rPr>
          <w:b/>
        </w:rPr>
        <w:t xml:space="preserve">Status: </w:t>
      </w:r>
      <w:r>
        <w:t>IMPLEMENTADO</w:t>
      </w:r>
    </w:p>
    <w:p>
      <w:r>
        <w:t>Minha observação: __________________________________________</w:t>
      </w:r>
    </w:p>
    <w:p>
      <w:pPr>
        <w:pStyle w:val="Heading1"/>
      </w:pPr>
      <w:r>
        <w:t>8. Aluno sem nenhum treino na semana atual</w:t>
      </w:r>
    </w:p>
    <w:p>
      <w:r>
        <w:rPr>
          <w:b/>
        </w:rPr>
        <w:t xml:space="preserve">Quem recebe: </w:t>
      </w:r>
      <w:r>
        <w:t>Professor</w:t>
      </w:r>
    </w:p>
    <w:p>
      <w:r>
        <w:rPr>
          <w:b/>
        </w:rPr>
        <w:t xml:space="preserve">Quando/horário: </w:t>
      </w:r>
      <w:r>
        <w:t>Sábado, 9h30</w:t>
      </w:r>
    </w:p>
    <w:p>
      <w:r>
        <w:rPr>
          <w:b/>
        </w:rPr>
        <w:t xml:space="preserve">Assunto: </w:t>
      </w:r>
      <w:r>
        <w:t>Ação necessária: aluno(s) sem treino nesta semana</w:t>
      </w:r>
    </w:p>
    <w:p>
      <w:r>
        <w:rPr>
          <w:b/>
        </w:rPr>
        <w:t>Texto:</w:t>
      </w:r>
    </w:p>
    <w:p>
      <w:r>
        <w:t>Identificamos aluno(s) sob sua responsabilidade sem nenhum treino planejado na semana atual. Revise cada caso hoje. Se houver pausa, evento de cuidado ou questão contratual, registre a situação. Caso contrário, prepare o treino e faça contato pelo chat para evitar que o aluno fique sem acompanhamento.</w:t>
      </w:r>
    </w:p>
    <w:p>
      <w:r>
        <w:rPr>
          <w:b/>
        </w:rPr>
        <w:t xml:space="preserve">Status: </w:t>
      </w:r>
      <w:r>
        <w:t>IMPLEMENTADO</w:t>
      </w:r>
    </w:p>
    <w:p>
      <w:r>
        <w:t>Minha observação: __________________________________________</w:t>
      </w:r>
    </w:p>
    <w:p>
      <w:pPr>
        <w:pStyle w:val="Heading1"/>
      </w:pPr>
      <w:r>
        <w:t>9. Treinos da próxima semana ainda pendentes</w:t>
      </w:r>
    </w:p>
    <w:p>
      <w:r>
        <w:rPr>
          <w:b/>
        </w:rPr>
        <w:t xml:space="preserve">Quem recebe: </w:t>
      </w:r>
      <w:r>
        <w:t>Professor</w:t>
      </w:r>
    </w:p>
    <w:p>
      <w:r>
        <w:rPr>
          <w:b/>
        </w:rPr>
        <w:t xml:space="preserve">Quando/horário: </w:t>
      </w:r>
      <w:r>
        <w:t>Sábado, 9h (12h UTC)</w:t>
      </w:r>
    </w:p>
    <w:p>
      <w:r>
        <w:rPr>
          <w:b/>
        </w:rPr>
        <w:t xml:space="preserve">Assunto: </w:t>
      </w:r>
      <w:r>
        <w:t>Hoje é o prazo para concluir os treinos da próxima semana</w:t>
      </w:r>
    </w:p>
    <w:p>
      <w:r>
        <w:rPr>
          <w:b/>
        </w:rPr>
        <w:t>Texto:</w:t>
      </w:r>
    </w:p>
    <w:p>
      <w:r>
        <w:t>Hoje é o prazo para concluir os treinos da próxima semana. Esse cuidado ajuda os alunos a começarem o novo ciclo com organização e segurança. O e-mail lista cada aluno, quantos treinos já foram criados e quantos ainda faltam. Se houver impedimento, sinalize a gestão no mesmo dia.</w:t>
      </w:r>
    </w:p>
    <w:p>
      <w:r>
        <w:rPr>
          <w:b/>
        </w:rPr>
        <w:t xml:space="preserve">Status: </w:t>
      </w:r>
      <w:r>
        <w:t>IMPLEMENTADO</w:t>
      </w:r>
    </w:p>
    <w:p>
      <w:r>
        <w:t>Minha observação: __________________________________________</w:t>
      </w:r>
    </w:p>
    <w:p>
      <w:pPr>
        <w:pStyle w:val="Heading1"/>
      </w:pPr>
      <w:r>
        <w:t>10. Aluno enviou dúvida</w:t>
      </w:r>
    </w:p>
    <w:p>
      <w:r>
        <w:rPr>
          <w:b/>
        </w:rPr>
        <w:t xml:space="preserve">Quem recebe: </w:t>
      </w:r>
      <w:r>
        <w:t>Professor</w:t>
      </w:r>
    </w:p>
    <w:p>
      <w:r>
        <w:rPr>
          <w:b/>
        </w:rPr>
        <w:t xml:space="preserve">Quando/horário: </w:t>
      </w:r>
      <w:r>
        <w:t>Imediatamente</w:t>
      </w:r>
    </w:p>
    <w:p>
      <w:r>
        <w:rPr>
          <w:b/>
        </w:rPr>
        <w:t xml:space="preserve">Assunto: </w:t>
      </w:r>
      <w:r>
        <w:t>Nova dúvida aguardando sua resposta</w:t>
      </w:r>
    </w:p>
    <w:p>
      <w:r>
        <w:rPr>
          <w:b/>
        </w:rPr>
        <w:t>Texto:</w:t>
      </w:r>
    </w:p>
    <w:p>
      <w:r>
        <w:t>O aluno acabou de enviar uma nova dúvida. Acesse a plataforma para ler a mensagem, analisar os anexos e responder. O chat é o canal oficial para manter o histórico e garantir um acompanhamento completo.</w:t>
      </w:r>
    </w:p>
    <w:p>
      <w:r>
        <w:rPr>
          <w:b/>
        </w:rPr>
        <w:t xml:space="preserve">Status: </w:t>
      </w:r>
      <w:r>
        <w:t>IMPLEMENTADO</w:t>
      </w:r>
    </w:p>
    <w:p>
      <w:r>
        <w:t>Minha observação: __________________________________________</w:t>
      </w:r>
    </w:p>
    <w:p>
      <w:pPr>
        <w:pStyle w:val="Heading1"/>
      </w:pPr>
      <w:r>
        <w:t>11. Professor respondeu a dúvida</w:t>
      </w:r>
    </w:p>
    <w:p>
      <w:r>
        <w:rPr>
          <w:b/>
        </w:rPr>
        <w:t xml:space="preserve">Quem recebe: </w:t>
      </w:r>
      <w:r>
        <w:t>Aluno</w:t>
      </w:r>
    </w:p>
    <w:p>
      <w:r>
        <w:rPr>
          <w:b/>
        </w:rPr>
        <w:t xml:space="preserve">Quando/horário: </w:t>
      </w:r>
      <w:r>
        <w:t>Imediatamente</w:t>
      </w:r>
    </w:p>
    <w:p>
      <w:r>
        <w:rPr>
          <w:b/>
        </w:rPr>
        <w:t xml:space="preserve">Assunto: </w:t>
      </w:r>
      <w:r>
        <w:t>Seu professor respondeu 💬</w:t>
      </w:r>
    </w:p>
    <w:p>
      <w:r>
        <w:rPr>
          <w:b/>
        </w:rPr>
        <w:t>Texto:</w:t>
      </w:r>
    </w:p>
    <w:p>
      <w:r>
        <w:t>Sua dúvida já foi respondida. Entre na plataforma para visualizar a mensagem completa. Caso ainda precise, continue a conversa pelo chat. Seu professor está acompanhando sua evolução.</w:t>
      </w:r>
    </w:p>
    <w:p>
      <w:r>
        <w:rPr>
          <w:b/>
        </w:rPr>
        <w:t xml:space="preserve">Status: </w:t>
      </w:r>
      <w:r>
        <w:t>IMPLEMENTADO</w:t>
      </w:r>
    </w:p>
    <w:p>
      <w:r>
        <w:t>Minha observação: __________________________________________</w:t>
      </w:r>
    </w:p>
    <w:p>
      <w:pPr>
        <w:pStyle w:val="Heading1"/>
      </w:pPr>
      <w:r>
        <w:t>12. Treino concluído</w:t>
      </w:r>
    </w:p>
    <w:p>
      <w:r>
        <w:rPr>
          <w:b/>
        </w:rPr>
        <w:t xml:space="preserve">Quem recebe: </w:t>
      </w:r>
      <w:r>
        <w:t>Aluno</w:t>
      </w:r>
    </w:p>
    <w:p>
      <w:r>
        <w:rPr>
          <w:b/>
        </w:rPr>
        <w:t xml:space="preserve">Quando/horário: </w:t>
      </w:r>
      <w:r>
        <w:t>Imediatamente, na tela</w:t>
      </w:r>
    </w:p>
    <w:p>
      <w:r>
        <w:rPr>
          <w:b/>
        </w:rPr>
        <w:t xml:space="preserve">Assunto: </w:t>
      </w:r>
      <w:r>
        <w:t>Treino na conta! 💪</w:t>
      </w:r>
    </w:p>
    <w:p>
      <w:r>
        <w:rPr>
          <w:b/>
        </w:rPr>
        <w:t>Texto:</w:t>
      </w:r>
    </w:p>
    <w:p>
      <w:r>
        <w:t>A mensagem muda conforme o contexto: primeiro treino, treino parcial, semana concluída e marcos de 5, 10, 20 e 25 treinos. Sempre reconhece o esforço, traz um resumo do que foi feito e indica o próximo passo: hidratação, recuperação e registro de feedback.</w:t>
      </w:r>
    </w:p>
    <w:p>
      <w:r>
        <w:rPr>
          <w:b/>
        </w:rPr>
        <w:t xml:space="preserve">Status: </w:t>
      </w:r>
      <w:r>
        <w:t>IMPLEMENTADO</w:t>
      </w:r>
    </w:p>
    <w:p>
      <w:r>
        <w:t>Minha observação: __________________________________________</w:t>
      </w:r>
    </w:p>
    <w:p>
      <w:pPr>
        <w:pStyle w:val="Heading1"/>
      </w:pPr>
      <w:r>
        <w:t>Regras de tom</w:t>
      </w:r>
    </w:p>
    <w:p>
      <w:pPr>
        <w:pStyle w:val="ListBullet"/>
      </w:pPr>
      <w:r>
        <w:t>Humanidade sempre: chamar pelo nome e reconhecer o esforço real.</w:t>
      </w:r>
    </w:p>
    <w:p>
      <w:pPr>
        <w:pStyle w:val="ListBullet"/>
      </w:pPr>
      <w:r>
        <w:t>Extroversão nos momentos positivos; cuidado e respeito em dor, ausência ou bloqueio.</w:t>
      </w:r>
    </w:p>
    <w:p>
      <w:pPr>
        <w:pStyle w:val="ListBullet"/>
      </w:pPr>
      <w:r>
        <w:t>Nunca usar culpa, ameaça ou linguagem de punição.</w:t>
      </w:r>
    </w:p>
    <w:p>
      <w:pPr>
        <w:pStyle w:val="ListBullet"/>
      </w:pPr>
      <w:r>
        <w:t>Sempre indicar o próximo passo de forma simples.</w:t>
      </w:r>
    </w:p>
    <w:p>
      <w:pPr>
        <w:pStyle w:val="ListBullet"/>
      </w:pPr>
      <w:r>
        <w:t>Mensagens automáticas devem informar que foram enviadas em nome do professor ou da gestão.</w:t>
      </w:r>
    </w:p>
    <w:p>
      <w:pPr>
        <w:pStyle w:val="ListBullet"/>
      </w:pPr>
      <w:r>
        <w:t>Gestão recebe somente situações realmente necessárias; comunicação operacional fica com o professor.</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